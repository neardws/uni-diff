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>This is the first paragraph of the document.</w:t>
      </w:r>
    </w:p>
    <w:p>
      <w:r>
        <w:t>Second paragraph with some content.</w:t>
      </w:r>
    </w:p>
    <w:p>
      <w:pPr>
        <w:pStyle w:val="Heading1"/>
      </w:pPr>
      <w:r>
        <w:t>Section 1</w:t>
      </w:r>
    </w:p>
    <w:p>
      <w:r>
        <w:t>Content under section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